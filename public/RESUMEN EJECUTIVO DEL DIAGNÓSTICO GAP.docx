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C6295" w14:textId="77777777" w:rsidR="00C2284D" w:rsidRPr="00626F74" w:rsidRDefault="00C2284D" w:rsidP="00927CB7">
      <w:pPr>
        <w:spacing w:after="160" w:line="278" w:lineRule="auto"/>
        <w:jc w:val="center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RESUMEN EJECUTIVO DEL DIAGNÓSTICO GAP</w:t>
      </w:r>
    </w:p>
    <w:p w14:paraId="47DEA367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2C830017">
          <v:rect id="_x0000_i1025" style="width:0;height:1.5pt" o:hralign="center" o:hrstd="t" o:hr="t" fillcolor="#a0a0a0" stroked="f"/>
        </w:pict>
      </w:r>
    </w:p>
    <w:p w14:paraId="432F85E0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NIVEL DE CUMPLIMIENTO GLOBAL</w:t>
      </w:r>
    </w:p>
    <w:p w14:paraId="112FCBF4" w14:textId="2634F1CD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Cumplimiento promedio del SGC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: </w:t>
      </w:r>
      <w:r w:rsidR="007C596F" w:rsidRPr="007C596F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[CUMPLIMIENTO_GLOBAL]</w:t>
      </w:r>
    </w:p>
    <w:p w14:paraId="71B0007E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Desglose por cláusulas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1782"/>
        <w:gridCol w:w="2199"/>
        <w:gridCol w:w="2836"/>
        <w:gridCol w:w="3088"/>
      </w:tblGrid>
      <w:tr w:rsidR="00C2284D" w:rsidRPr="00626F74" w14:paraId="394E0A42" w14:textId="77777777" w:rsidTr="005A3E9D">
        <w:tc>
          <w:tcPr>
            <w:tcW w:w="0" w:type="auto"/>
            <w:hideMark/>
          </w:tcPr>
          <w:p w14:paraId="080FCC1A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Cláusula</w:t>
            </w:r>
          </w:p>
        </w:tc>
        <w:tc>
          <w:tcPr>
            <w:tcW w:w="0" w:type="auto"/>
            <w:hideMark/>
          </w:tcPr>
          <w:p w14:paraId="6115AB54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Tema</w:t>
            </w:r>
          </w:p>
        </w:tc>
        <w:tc>
          <w:tcPr>
            <w:tcW w:w="0" w:type="auto"/>
            <w:hideMark/>
          </w:tcPr>
          <w:p w14:paraId="175AA3F6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% Cumplimiento</w:t>
            </w:r>
          </w:p>
        </w:tc>
        <w:tc>
          <w:tcPr>
            <w:tcW w:w="0" w:type="auto"/>
            <w:hideMark/>
          </w:tcPr>
          <w:p w14:paraId="0B50E42B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Estado</w:t>
            </w:r>
          </w:p>
        </w:tc>
      </w:tr>
      <w:tr w:rsidR="00C2284D" w:rsidRPr="00626F74" w14:paraId="1C643F06" w14:textId="77777777" w:rsidTr="005A3E9D">
        <w:tc>
          <w:tcPr>
            <w:tcW w:w="0" w:type="auto"/>
            <w:hideMark/>
          </w:tcPr>
          <w:p w14:paraId="01EC4824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4</w:t>
            </w:r>
          </w:p>
        </w:tc>
        <w:tc>
          <w:tcPr>
            <w:tcW w:w="0" w:type="auto"/>
            <w:hideMark/>
          </w:tcPr>
          <w:p w14:paraId="60984F77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Contexto de la organización</w:t>
            </w:r>
          </w:p>
        </w:tc>
        <w:tc>
          <w:tcPr>
            <w:tcW w:w="0" w:type="auto"/>
            <w:hideMark/>
          </w:tcPr>
          <w:p w14:paraId="4E2D5F86" w14:textId="58E8FE23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[FASE_4]</w:t>
            </w:r>
          </w:p>
        </w:tc>
        <w:tc>
          <w:tcPr>
            <w:tcW w:w="0" w:type="auto"/>
            <w:hideMark/>
          </w:tcPr>
          <w:p w14:paraId="3DB6799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proofErr w:type="gramStart"/>
            <w:r w:rsidRPr="00626F74">
              <w:rPr>
                <w:rFonts w:ascii="Aptos" w:hAnsi="Aptos" w:cs="Mangal"/>
              </w:rPr>
              <w:t>[ ]</w:t>
            </w:r>
            <w:proofErr w:type="gramEnd"/>
            <w:r w:rsidRPr="00626F74">
              <w:rPr>
                <w:rFonts w:ascii="Aptos" w:hAnsi="Aptos" w:cs="Mangal"/>
              </w:rPr>
              <w:t xml:space="preserve"> Crítico [ ] Importante [ ] Aceptable [ ] Bueno</w:t>
            </w:r>
          </w:p>
        </w:tc>
      </w:tr>
      <w:tr w:rsidR="00C2284D" w:rsidRPr="00626F74" w14:paraId="51BA3EEA" w14:textId="77777777" w:rsidTr="005A3E9D">
        <w:tc>
          <w:tcPr>
            <w:tcW w:w="0" w:type="auto"/>
            <w:hideMark/>
          </w:tcPr>
          <w:p w14:paraId="4CD28B7E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5</w:t>
            </w:r>
          </w:p>
        </w:tc>
        <w:tc>
          <w:tcPr>
            <w:tcW w:w="0" w:type="auto"/>
            <w:hideMark/>
          </w:tcPr>
          <w:p w14:paraId="443E3119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Liderazgo</w:t>
            </w:r>
          </w:p>
        </w:tc>
        <w:tc>
          <w:tcPr>
            <w:tcW w:w="0" w:type="auto"/>
            <w:hideMark/>
          </w:tcPr>
          <w:p w14:paraId="20EE5B22" w14:textId="16FD2B27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[FASE_5]</w:t>
            </w:r>
          </w:p>
        </w:tc>
        <w:tc>
          <w:tcPr>
            <w:tcW w:w="0" w:type="auto"/>
            <w:hideMark/>
          </w:tcPr>
          <w:p w14:paraId="732AF307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proofErr w:type="gramStart"/>
            <w:r w:rsidRPr="00626F74">
              <w:rPr>
                <w:rFonts w:ascii="Aptos" w:hAnsi="Aptos" w:cs="Mangal"/>
              </w:rPr>
              <w:t>[ ]</w:t>
            </w:r>
            <w:proofErr w:type="gramEnd"/>
            <w:r w:rsidRPr="00626F74">
              <w:rPr>
                <w:rFonts w:ascii="Aptos" w:hAnsi="Aptos" w:cs="Mangal"/>
              </w:rPr>
              <w:t xml:space="preserve"> Crítico [ ] Importante [ ] Aceptable [ ] Bueno</w:t>
            </w:r>
          </w:p>
        </w:tc>
      </w:tr>
      <w:tr w:rsidR="00C2284D" w:rsidRPr="00626F74" w14:paraId="2EC1F035" w14:textId="77777777" w:rsidTr="005A3E9D">
        <w:tc>
          <w:tcPr>
            <w:tcW w:w="0" w:type="auto"/>
            <w:hideMark/>
          </w:tcPr>
          <w:p w14:paraId="710C7C15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6</w:t>
            </w:r>
          </w:p>
        </w:tc>
        <w:tc>
          <w:tcPr>
            <w:tcW w:w="0" w:type="auto"/>
            <w:hideMark/>
          </w:tcPr>
          <w:p w14:paraId="0701331C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Planificación</w:t>
            </w:r>
          </w:p>
        </w:tc>
        <w:tc>
          <w:tcPr>
            <w:tcW w:w="0" w:type="auto"/>
            <w:hideMark/>
          </w:tcPr>
          <w:p w14:paraId="541267DA" w14:textId="3B8B534E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[FASE_6]</w:t>
            </w:r>
          </w:p>
        </w:tc>
        <w:tc>
          <w:tcPr>
            <w:tcW w:w="0" w:type="auto"/>
            <w:hideMark/>
          </w:tcPr>
          <w:p w14:paraId="6126F640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proofErr w:type="gramStart"/>
            <w:r w:rsidRPr="00626F74">
              <w:rPr>
                <w:rFonts w:ascii="Aptos" w:hAnsi="Aptos" w:cs="Mangal"/>
              </w:rPr>
              <w:t>[ ]</w:t>
            </w:r>
            <w:proofErr w:type="gramEnd"/>
            <w:r w:rsidRPr="00626F74">
              <w:rPr>
                <w:rFonts w:ascii="Aptos" w:hAnsi="Aptos" w:cs="Mangal"/>
              </w:rPr>
              <w:t xml:space="preserve"> Crítico [ ] Importante [ ] Aceptable [ ] Bueno</w:t>
            </w:r>
          </w:p>
        </w:tc>
      </w:tr>
      <w:tr w:rsidR="00C2284D" w:rsidRPr="00626F74" w14:paraId="1414D5B0" w14:textId="77777777" w:rsidTr="005A3E9D">
        <w:tc>
          <w:tcPr>
            <w:tcW w:w="0" w:type="auto"/>
            <w:hideMark/>
          </w:tcPr>
          <w:p w14:paraId="6128FDD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7</w:t>
            </w:r>
          </w:p>
        </w:tc>
        <w:tc>
          <w:tcPr>
            <w:tcW w:w="0" w:type="auto"/>
            <w:hideMark/>
          </w:tcPr>
          <w:p w14:paraId="7C9FF49A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Apoyo</w:t>
            </w:r>
          </w:p>
        </w:tc>
        <w:tc>
          <w:tcPr>
            <w:tcW w:w="0" w:type="auto"/>
            <w:hideMark/>
          </w:tcPr>
          <w:p w14:paraId="1F77B8AD" w14:textId="32501BE0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[FASE_7]</w:t>
            </w:r>
          </w:p>
        </w:tc>
        <w:tc>
          <w:tcPr>
            <w:tcW w:w="0" w:type="auto"/>
            <w:hideMark/>
          </w:tcPr>
          <w:p w14:paraId="4EF47AB8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proofErr w:type="gramStart"/>
            <w:r w:rsidRPr="00626F74">
              <w:rPr>
                <w:rFonts w:ascii="Aptos" w:hAnsi="Aptos" w:cs="Mangal"/>
              </w:rPr>
              <w:t>[ ]</w:t>
            </w:r>
            <w:proofErr w:type="gramEnd"/>
            <w:r w:rsidRPr="00626F74">
              <w:rPr>
                <w:rFonts w:ascii="Aptos" w:hAnsi="Aptos" w:cs="Mangal"/>
              </w:rPr>
              <w:t xml:space="preserve"> Crítico [ ] Importante [ ] Aceptable [ ] Bueno</w:t>
            </w:r>
          </w:p>
        </w:tc>
      </w:tr>
      <w:tr w:rsidR="00C2284D" w:rsidRPr="00626F74" w14:paraId="0D2D3D4C" w14:textId="77777777" w:rsidTr="005A3E9D">
        <w:tc>
          <w:tcPr>
            <w:tcW w:w="0" w:type="auto"/>
            <w:hideMark/>
          </w:tcPr>
          <w:p w14:paraId="7E56898A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8</w:t>
            </w:r>
          </w:p>
        </w:tc>
        <w:tc>
          <w:tcPr>
            <w:tcW w:w="0" w:type="auto"/>
            <w:hideMark/>
          </w:tcPr>
          <w:p w14:paraId="58E773B5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Operación</w:t>
            </w:r>
          </w:p>
        </w:tc>
        <w:tc>
          <w:tcPr>
            <w:tcW w:w="0" w:type="auto"/>
            <w:hideMark/>
          </w:tcPr>
          <w:p w14:paraId="424EDB45" w14:textId="28DBDF54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[FASE_8]</w:t>
            </w:r>
          </w:p>
        </w:tc>
        <w:tc>
          <w:tcPr>
            <w:tcW w:w="0" w:type="auto"/>
            <w:hideMark/>
          </w:tcPr>
          <w:p w14:paraId="663EAAD9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proofErr w:type="gramStart"/>
            <w:r w:rsidRPr="00626F74">
              <w:rPr>
                <w:rFonts w:ascii="Aptos" w:hAnsi="Aptos" w:cs="Mangal"/>
              </w:rPr>
              <w:t>[ ]</w:t>
            </w:r>
            <w:proofErr w:type="gramEnd"/>
            <w:r w:rsidRPr="00626F74">
              <w:rPr>
                <w:rFonts w:ascii="Aptos" w:hAnsi="Aptos" w:cs="Mangal"/>
              </w:rPr>
              <w:t xml:space="preserve"> Crítico [ ] Importante [ ] Aceptable [ ] Bueno</w:t>
            </w:r>
          </w:p>
        </w:tc>
      </w:tr>
      <w:tr w:rsidR="00C2284D" w:rsidRPr="00626F74" w14:paraId="1DA15A80" w14:textId="77777777" w:rsidTr="005A3E9D">
        <w:tc>
          <w:tcPr>
            <w:tcW w:w="0" w:type="auto"/>
            <w:hideMark/>
          </w:tcPr>
          <w:p w14:paraId="1B9546C2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9</w:t>
            </w:r>
          </w:p>
        </w:tc>
        <w:tc>
          <w:tcPr>
            <w:tcW w:w="0" w:type="auto"/>
            <w:hideMark/>
          </w:tcPr>
          <w:p w14:paraId="48C83227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Evaluación del desempeño</w:t>
            </w:r>
          </w:p>
        </w:tc>
        <w:tc>
          <w:tcPr>
            <w:tcW w:w="0" w:type="auto"/>
            <w:hideMark/>
          </w:tcPr>
          <w:p w14:paraId="4338EC6B" w14:textId="7DCDFA52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[FASE_9]</w:t>
            </w:r>
          </w:p>
        </w:tc>
        <w:tc>
          <w:tcPr>
            <w:tcW w:w="0" w:type="auto"/>
            <w:hideMark/>
          </w:tcPr>
          <w:p w14:paraId="79D28E13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proofErr w:type="gramStart"/>
            <w:r w:rsidRPr="00626F74">
              <w:rPr>
                <w:rFonts w:ascii="Aptos" w:hAnsi="Aptos" w:cs="Mangal"/>
              </w:rPr>
              <w:t>[ ]</w:t>
            </w:r>
            <w:proofErr w:type="gramEnd"/>
            <w:r w:rsidRPr="00626F74">
              <w:rPr>
                <w:rFonts w:ascii="Aptos" w:hAnsi="Aptos" w:cs="Mangal"/>
              </w:rPr>
              <w:t xml:space="preserve"> Crítico [ ] Importante [ ] Aceptable [ ] Bueno</w:t>
            </w:r>
          </w:p>
        </w:tc>
      </w:tr>
      <w:tr w:rsidR="00C2284D" w:rsidRPr="00626F74" w14:paraId="72E7C5BA" w14:textId="77777777" w:rsidTr="005A3E9D">
        <w:tc>
          <w:tcPr>
            <w:tcW w:w="0" w:type="auto"/>
            <w:hideMark/>
          </w:tcPr>
          <w:p w14:paraId="5219B40B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10</w:t>
            </w:r>
          </w:p>
        </w:tc>
        <w:tc>
          <w:tcPr>
            <w:tcW w:w="0" w:type="auto"/>
            <w:hideMark/>
          </w:tcPr>
          <w:p w14:paraId="3F1CF824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Mejora</w:t>
            </w:r>
          </w:p>
        </w:tc>
        <w:tc>
          <w:tcPr>
            <w:tcW w:w="0" w:type="auto"/>
            <w:hideMark/>
          </w:tcPr>
          <w:p w14:paraId="5568575E" w14:textId="63CB4193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[FASE_10]</w:t>
            </w:r>
          </w:p>
        </w:tc>
        <w:tc>
          <w:tcPr>
            <w:tcW w:w="0" w:type="auto"/>
            <w:hideMark/>
          </w:tcPr>
          <w:p w14:paraId="1EEC8645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proofErr w:type="gramStart"/>
            <w:r w:rsidRPr="00626F74">
              <w:rPr>
                <w:rFonts w:ascii="Aptos" w:hAnsi="Aptos" w:cs="Mangal"/>
              </w:rPr>
              <w:t>[ ]</w:t>
            </w:r>
            <w:proofErr w:type="gramEnd"/>
            <w:r w:rsidRPr="00626F74">
              <w:rPr>
                <w:rFonts w:ascii="Aptos" w:hAnsi="Aptos" w:cs="Mangal"/>
              </w:rPr>
              <w:t xml:space="preserve"> Crítico [ ] Importante [ ] Aceptable [ ] Bueno</w:t>
            </w:r>
          </w:p>
        </w:tc>
      </w:tr>
      <w:tr w:rsidR="00C2284D" w:rsidRPr="00626F74" w14:paraId="6FC881B3" w14:textId="77777777" w:rsidTr="005A3E9D">
        <w:tc>
          <w:tcPr>
            <w:tcW w:w="0" w:type="auto"/>
            <w:hideMark/>
          </w:tcPr>
          <w:p w14:paraId="40996768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  <w:b/>
                <w:bCs/>
              </w:rPr>
              <w:t>PROMEDIO GLOBAL</w:t>
            </w:r>
          </w:p>
        </w:tc>
        <w:tc>
          <w:tcPr>
            <w:tcW w:w="0" w:type="auto"/>
            <w:hideMark/>
          </w:tcPr>
          <w:p w14:paraId="5820DDEA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7FEE51BD" w14:textId="145AC4C2" w:rsidR="00C2284D" w:rsidRPr="007C596F" w:rsidRDefault="007C596F" w:rsidP="005A3E9D">
            <w:pPr>
              <w:jc w:val="both"/>
              <w:rPr>
                <w:rFonts w:ascii="Aptos" w:hAnsi="Aptos" w:cs="Mangal"/>
                <w:u w:val="single"/>
              </w:rPr>
            </w:pPr>
            <w:r w:rsidRPr="007C596F">
              <w:rPr>
                <w:rFonts w:ascii="Aptos" w:hAnsi="Aptos" w:cs="Mangal"/>
                <w:u w:val="single"/>
              </w:rPr>
              <w:t>[CUMPLIMIENTO_GLOBAL]</w:t>
            </w:r>
          </w:p>
        </w:tc>
        <w:tc>
          <w:tcPr>
            <w:tcW w:w="0" w:type="auto"/>
            <w:hideMark/>
          </w:tcPr>
          <w:p w14:paraId="74C2C9E6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</w:tr>
    </w:tbl>
    <w:p w14:paraId="43D5E3DD" w14:textId="77777777" w:rsidR="004947A1" w:rsidRDefault="004947A1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</w:p>
    <w:p w14:paraId="7A24A7AF" w14:textId="26271178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Interpretación del nivel de cumplimiento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6B41E7EC" w14:textId="77777777" w:rsidR="00C2284D" w:rsidRPr="00626F74" w:rsidRDefault="00C2284D" w:rsidP="00C2284D">
      <w:pPr>
        <w:numPr>
          <w:ilvl w:val="0"/>
          <w:numId w:val="38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0-25%: Implementación crítica, SGC prácticamente inexistente</w:t>
      </w:r>
    </w:p>
    <w:p w14:paraId="5A6B329B" w14:textId="4F1F2D1D" w:rsidR="00C2284D" w:rsidRPr="00626F74" w:rsidRDefault="00C2284D" w:rsidP="00C2284D">
      <w:pPr>
        <w:numPr>
          <w:ilvl w:val="0"/>
          <w:numId w:val="38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26-50%: Implementación inicial, existe </w:t>
      </w:r>
      <w:r w:rsidR="004947A1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conciencia,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pero poca estructura</w:t>
      </w:r>
    </w:p>
    <w:p w14:paraId="5D815779" w14:textId="3F988658" w:rsidR="00C2284D" w:rsidRPr="00626F74" w:rsidRDefault="00C2284D" w:rsidP="00C2284D">
      <w:pPr>
        <w:numPr>
          <w:ilvl w:val="0"/>
          <w:numId w:val="38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51-75%: Implementación parcial, buena </w:t>
      </w:r>
      <w:r w:rsidR="004947A1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base,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pero necesita trabajo significativo</w:t>
      </w:r>
    </w:p>
    <w:p w14:paraId="46059DC4" w14:textId="77777777" w:rsidR="00C2284D" w:rsidRPr="00626F74" w:rsidRDefault="00C2284D" w:rsidP="00C2284D">
      <w:pPr>
        <w:numPr>
          <w:ilvl w:val="0"/>
          <w:numId w:val="38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76-90%: Implementación avanzada, solo requiere ajustes y formalización</w:t>
      </w:r>
    </w:p>
    <w:p w14:paraId="608235C1" w14:textId="77777777" w:rsidR="00C2284D" w:rsidRPr="00626F74" w:rsidRDefault="00C2284D" w:rsidP="00C2284D">
      <w:pPr>
        <w:numPr>
          <w:ilvl w:val="0"/>
          <w:numId w:val="38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91-100%: Implementación completa, sistema maduro</w:t>
      </w:r>
    </w:p>
    <w:p w14:paraId="7E5506E0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38A72E86">
          <v:rect id="_x0000_i1026" style="width:0;height:1.5pt" o:hralign="center" o:hrstd="t" o:hr="t" fillcolor="#a0a0a0" stroked="f"/>
        </w:pict>
      </w:r>
    </w:p>
    <w:p w14:paraId="1EF5B072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FORTALEZAS IDENTIFICADAS</w:t>
      </w:r>
    </w:p>
    <w:p w14:paraId="527EBCA3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lastRenderedPageBreak/>
        <w:t>Top 5 aspectos mejor implementados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63178E08" w14:textId="77777777" w:rsidR="00C2284D" w:rsidRPr="00626F74" w:rsidRDefault="009079F7" w:rsidP="00C2284D">
      <w:pPr>
        <w:numPr>
          <w:ilvl w:val="0"/>
          <w:numId w:val="39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0B09F0E">
          <v:rect id="_x0000_i1027" style="width:0;height:1.5pt" o:hralign="center" o:hrstd="t" o:hr="t" fillcolor="#a0a0a0" stroked="f"/>
        </w:pict>
      </w:r>
    </w:p>
    <w:p w14:paraId="19B0BA6D" w14:textId="77777777" w:rsidR="00C2284D" w:rsidRPr="00626F74" w:rsidRDefault="009079F7" w:rsidP="00C2284D">
      <w:pPr>
        <w:numPr>
          <w:ilvl w:val="0"/>
          <w:numId w:val="39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12D27D6F">
          <v:rect id="_x0000_i1028" style="width:0;height:1.5pt" o:hralign="center" o:hrstd="t" o:hr="t" fillcolor="#a0a0a0" stroked="f"/>
        </w:pict>
      </w:r>
    </w:p>
    <w:p w14:paraId="2BECA231" w14:textId="77777777" w:rsidR="00C2284D" w:rsidRPr="00626F74" w:rsidRDefault="009079F7" w:rsidP="00C2284D">
      <w:pPr>
        <w:numPr>
          <w:ilvl w:val="0"/>
          <w:numId w:val="39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3022B849">
          <v:rect id="_x0000_i1029" style="width:0;height:1.5pt" o:hralign="center" o:hrstd="t" o:hr="t" fillcolor="#a0a0a0" stroked="f"/>
        </w:pict>
      </w:r>
    </w:p>
    <w:p w14:paraId="30170D4A" w14:textId="77777777" w:rsidR="00C2284D" w:rsidRPr="00626F74" w:rsidRDefault="009079F7" w:rsidP="00C2284D">
      <w:pPr>
        <w:numPr>
          <w:ilvl w:val="0"/>
          <w:numId w:val="39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3F0486E6">
          <v:rect id="_x0000_i1030" style="width:0;height:1.5pt" o:hralign="center" o:hrstd="t" o:hr="t" fillcolor="#a0a0a0" stroked="f"/>
        </w:pict>
      </w:r>
    </w:p>
    <w:p w14:paraId="7F65A167" w14:textId="77777777" w:rsidR="00C2284D" w:rsidRPr="00626F74" w:rsidRDefault="009079F7" w:rsidP="00C2284D">
      <w:pPr>
        <w:numPr>
          <w:ilvl w:val="0"/>
          <w:numId w:val="39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2BB7F47E">
          <v:rect id="_x0000_i1031" style="width:0;height:1.5pt" o:hralign="center" o:hrstd="t" o:hr="t" fillcolor="#a0a0a0" stroked="f"/>
        </w:pict>
      </w:r>
    </w:p>
    <w:p w14:paraId="78EDDE3B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Explicación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_____________________________________________________________________________</w:t>
      </w:r>
    </w:p>
    <w:p w14:paraId="58737A57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4B2B5A24">
          <v:rect id="_x0000_i1032" style="width:0;height:1.5pt" o:hralign="center" o:hrstd="t" o:hr="t" fillcolor="#a0a0a0" stroked="f"/>
        </w:pict>
      </w:r>
    </w:p>
    <w:p w14:paraId="61292DA6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592E0526">
          <v:rect id="_x0000_i1033" style="width:0;height:1.5pt" o:hralign="center" o:hrstd="t" o:hr="t" fillcolor="#a0a0a0" stroked="f"/>
        </w:pict>
      </w:r>
    </w:p>
    <w:p w14:paraId="03C9358A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55885620">
          <v:rect id="_x0000_i1034" style="width:0;height:1.5pt" o:hralign="center" o:hrstd="t" o:hr="t" fillcolor="#a0a0a0" stroked="f"/>
        </w:pict>
      </w:r>
    </w:p>
    <w:p w14:paraId="5917A8C0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BRECHAS CRÍTICAS (Prioridad Alta)</w:t>
      </w:r>
    </w:p>
    <w:p w14:paraId="7BB1C1BC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Requisitos con mayor deficiencia que requieren atención inmediata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568"/>
        <w:gridCol w:w="2189"/>
        <w:gridCol w:w="2130"/>
        <w:gridCol w:w="2443"/>
        <w:gridCol w:w="1948"/>
      </w:tblGrid>
      <w:tr w:rsidR="00C2284D" w:rsidRPr="00626F74" w14:paraId="41479D82" w14:textId="77777777" w:rsidTr="005A3E9D">
        <w:tc>
          <w:tcPr>
            <w:tcW w:w="0" w:type="auto"/>
            <w:hideMark/>
          </w:tcPr>
          <w:p w14:paraId="6D625064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FB2F959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Requisito (Cláusula)</w:t>
            </w:r>
          </w:p>
        </w:tc>
        <w:tc>
          <w:tcPr>
            <w:tcW w:w="0" w:type="auto"/>
            <w:hideMark/>
          </w:tcPr>
          <w:p w14:paraId="4014B043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Brecha identificada</w:t>
            </w:r>
          </w:p>
        </w:tc>
        <w:tc>
          <w:tcPr>
            <w:tcW w:w="0" w:type="auto"/>
            <w:hideMark/>
          </w:tcPr>
          <w:p w14:paraId="74BAC797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Impacto si no se cierra</w:t>
            </w:r>
          </w:p>
        </w:tc>
        <w:tc>
          <w:tcPr>
            <w:tcW w:w="0" w:type="auto"/>
            <w:hideMark/>
          </w:tcPr>
          <w:p w14:paraId="3C87D01C" w14:textId="77777777" w:rsidR="00C2284D" w:rsidRPr="00626F74" w:rsidRDefault="00C2284D" w:rsidP="005A3E9D">
            <w:pPr>
              <w:jc w:val="both"/>
              <w:rPr>
                <w:rFonts w:ascii="Aptos" w:hAnsi="Aptos" w:cs="Mangal"/>
                <w:b/>
                <w:bCs/>
              </w:rPr>
            </w:pPr>
            <w:r w:rsidRPr="00626F74">
              <w:rPr>
                <w:rFonts w:ascii="Aptos" w:hAnsi="Aptos" w:cs="Mangal"/>
                <w:b/>
                <w:bCs/>
              </w:rPr>
              <w:t>Tiempo estimado</w:t>
            </w:r>
          </w:p>
        </w:tc>
      </w:tr>
      <w:tr w:rsidR="00C2284D" w:rsidRPr="00626F74" w14:paraId="4D0E07D4" w14:textId="77777777" w:rsidTr="005A3E9D">
        <w:tc>
          <w:tcPr>
            <w:tcW w:w="0" w:type="auto"/>
            <w:hideMark/>
          </w:tcPr>
          <w:p w14:paraId="73726E2C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1</w:t>
            </w:r>
          </w:p>
        </w:tc>
        <w:tc>
          <w:tcPr>
            <w:tcW w:w="0" w:type="auto"/>
            <w:hideMark/>
          </w:tcPr>
          <w:p w14:paraId="07F9880C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0AE4E3CB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0A039567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46873BC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</w:tr>
      <w:tr w:rsidR="00C2284D" w:rsidRPr="00626F74" w14:paraId="55DF767F" w14:textId="77777777" w:rsidTr="005A3E9D">
        <w:tc>
          <w:tcPr>
            <w:tcW w:w="0" w:type="auto"/>
            <w:hideMark/>
          </w:tcPr>
          <w:p w14:paraId="2E4F407C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2</w:t>
            </w:r>
          </w:p>
        </w:tc>
        <w:tc>
          <w:tcPr>
            <w:tcW w:w="0" w:type="auto"/>
            <w:hideMark/>
          </w:tcPr>
          <w:p w14:paraId="3169A12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3C5903CE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3DF3C21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4B6AA8E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</w:tr>
      <w:tr w:rsidR="00C2284D" w:rsidRPr="00626F74" w14:paraId="0EA97F3A" w14:textId="77777777" w:rsidTr="005A3E9D">
        <w:tc>
          <w:tcPr>
            <w:tcW w:w="0" w:type="auto"/>
            <w:hideMark/>
          </w:tcPr>
          <w:p w14:paraId="78D1BD46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3</w:t>
            </w:r>
          </w:p>
        </w:tc>
        <w:tc>
          <w:tcPr>
            <w:tcW w:w="0" w:type="auto"/>
            <w:hideMark/>
          </w:tcPr>
          <w:p w14:paraId="21573026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28DEF640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0C99C3EE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01FE2A4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</w:tr>
      <w:tr w:rsidR="00C2284D" w:rsidRPr="00626F74" w14:paraId="2E53D02B" w14:textId="77777777" w:rsidTr="005A3E9D">
        <w:tc>
          <w:tcPr>
            <w:tcW w:w="0" w:type="auto"/>
            <w:hideMark/>
          </w:tcPr>
          <w:p w14:paraId="178290D8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4</w:t>
            </w:r>
          </w:p>
        </w:tc>
        <w:tc>
          <w:tcPr>
            <w:tcW w:w="0" w:type="auto"/>
            <w:hideMark/>
          </w:tcPr>
          <w:p w14:paraId="06FB5E80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74651888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656B16E9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585ACC13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</w:tr>
      <w:tr w:rsidR="00C2284D" w:rsidRPr="00626F74" w14:paraId="3D3CDBBC" w14:textId="77777777" w:rsidTr="005A3E9D">
        <w:tc>
          <w:tcPr>
            <w:tcW w:w="0" w:type="auto"/>
            <w:hideMark/>
          </w:tcPr>
          <w:p w14:paraId="6065BE3D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  <w:r w:rsidRPr="00626F74">
              <w:rPr>
                <w:rFonts w:ascii="Aptos" w:hAnsi="Aptos" w:cs="Mangal"/>
              </w:rPr>
              <w:t>5</w:t>
            </w:r>
          </w:p>
        </w:tc>
        <w:tc>
          <w:tcPr>
            <w:tcW w:w="0" w:type="auto"/>
            <w:hideMark/>
          </w:tcPr>
          <w:p w14:paraId="3A4001FA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4498A92A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2F9E85D4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  <w:tc>
          <w:tcPr>
            <w:tcW w:w="0" w:type="auto"/>
            <w:hideMark/>
          </w:tcPr>
          <w:p w14:paraId="6F80DA1F" w14:textId="77777777" w:rsidR="00C2284D" w:rsidRPr="00626F74" w:rsidRDefault="00C2284D" w:rsidP="005A3E9D">
            <w:pPr>
              <w:jc w:val="both"/>
              <w:rPr>
                <w:rFonts w:ascii="Aptos" w:hAnsi="Aptos" w:cs="Mangal"/>
              </w:rPr>
            </w:pPr>
          </w:p>
        </w:tc>
      </w:tr>
    </w:tbl>
    <w:p w14:paraId="62C69A87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6A5CE2DD">
          <v:rect id="_x0000_i1035" style="width:0;height:1.5pt" o:hralign="center" o:hrstd="t" o:hr="t" fillcolor="#a0a0a0" stroked="f"/>
        </w:pict>
      </w:r>
    </w:p>
    <w:p w14:paraId="78232812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BRECHAS IMPORTANTES (Prioridad Media)</w:t>
      </w:r>
    </w:p>
    <w:p w14:paraId="77C5447B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Requisitos con deficiencia significativa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65E10BF5" w14:textId="42FCED0C" w:rsidR="00C2284D" w:rsidRPr="00626F74" w:rsidRDefault="00C2284D" w:rsidP="00EA3CEC">
      <w:pPr>
        <w:spacing w:after="160" w:line="278" w:lineRule="auto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[</w:t>
      </w:r>
      <w:r w:rsidR="007C596F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LISTA_NOCUMPLE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]</w:t>
      </w:r>
    </w:p>
    <w:p w14:paraId="059497CA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8781EF1">
          <v:rect id="_x0000_i1036" style="width:0;height:1.5pt" o:hralign="center" o:hrstd="t" o:hr="t" fillcolor="#a0a0a0" stroked="f"/>
        </w:pict>
      </w:r>
    </w:p>
    <w:p w14:paraId="308FD56F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BRECHAS MENORES (Prioridad Baja)</w:t>
      </w:r>
    </w:p>
    <w:p w14:paraId="18FBCDE1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Requisitos con deficiencias leves que pueden atenderse posteriormente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1141BCBA" w14:textId="3215C34A" w:rsidR="007C596F" w:rsidRPr="00626F74" w:rsidRDefault="007C596F" w:rsidP="00EA3CEC">
      <w:pPr>
        <w:spacing w:after="160" w:line="278" w:lineRule="auto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lastRenderedPageBreak/>
        <w:t>[</w:t>
      </w: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LISTA_CUMPLEPARCIAL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]</w:t>
      </w:r>
    </w:p>
    <w:p w14:paraId="5A16D327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347B130">
          <v:rect id="_x0000_i1037" style="width:0;height:1.5pt" o:hralign="center" o:hrstd="t" o:hr="t" fillcolor="#a0a0a0" stroked="f"/>
        </w:pict>
      </w:r>
    </w:p>
    <w:p w14:paraId="38AF740F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ESTIMACIÓN DE RECURSOS GLOBALES</w:t>
      </w:r>
    </w:p>
    <w:p w14:paraId="3E0424B6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Tiempo total estimado de implementación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[X] meses</w:t>
      </w:r>
    </w:p>
    <w:p w14:paraId="40013BF9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Desglose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0A66A1D7" w14:textId="77777777" w:rsidR="00C2284D" w:rsidRPr="00626F74" w:rsidRDefault="00C2284D" w:rsidP="00C2284D">
      <w:pPr>
        <w:numPr>
          <w:ilvl w:val="0"/>
          <w:numId w:val="40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Cláusula 4 (Contexto): [X] semanas</w:t>
      </w:r>
    </w:p>
    <w:p w14:paraId="1E5B7B8A" w14:textId="77777777" w:rsidR="00C2284D" w:rsidRPr="00626F74" w:rsidRDefault="00C2284D" w:rsidP="00C2284D">
      <w:pPr>
        <w:numPr>
          <w:ilvl w:val="0"/>
          <w:numId w:val="40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Cláusula 5 (Liderazgo): [X] semanas</w:t>
      </w:r>
    </w:p>
    <w:p w14:paraId="369F2D15" w14:textId="77777777" w:rsidR="00C2284D" w:rsidRPr="00626F74" w:rsidRDefault="00C2284D" w:rsidP="00C2284D">
      <w:pPr>
        <w:numPr>
          <w:ilvl w:val="0"/>
          <w:numId w:val="40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Cláusula 6 (Planificación): [X] semanas</w:t>
      </w:r>
    </w:p>
    <w:p w14:paraId="13915134" w14:textId="77777777" w:rsidR="00C2284D" w:rsidRPr="00626F74" w:rsidRDefault="00C2284D" w:rsidP="00C2284D">
      <w:pPr>
        <w:numPr>
          <w:ilvl w:val="0"/>
          <w:numId w:val="40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Cláusula 7 (Apoyo): [X] semanas</w:t>
      </w:r>
    </w:p>
    <w:p w14:paraId="48E4F1CF" w14:textId="77777777" w:rsidR="00C2284D" w:rsidRPr="00626F74" w:rsidRDefault="00C2284D" w:rsidP="00C2284D">
      <w:pPr>
        <w:numPr>
          <w:ilvl w:val="0"/>
          <w:numId w:val="40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Cláusula 8 (Operación): [X] semanas</w:t>
      </w:r>
    </w:p>
    <w:p w14:paraId="121D7BB4" w14:textId="77777777" w:rsidR="00C2284D" w:rsidRPr="00626F74" w:rsidRDefault="00C2284D" w:rsidP="00C2284D">
      <w:pPr>
        <w:numPr>
          <w:ilvl w:val="0"/>
          <w:numId w:val="40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Cláusula 9 (Evaluación): [X] semanas</w:t>
      </w:r>
    </w:p>
    <w:p w14:paraId="101F5247" w14:textId="77777777" w:rsidR="00C2284D" w:rsidRPr="00626F74" w:rsidRDefault="00C2284D" w:rsidP="00C2284D">
      <w:pPr>
        <w:numPr>
          <w:ilvl w:val="0"/>
          <w:numId w:val="40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Cláusula 10 (Mejora): [X] semanas</w:t>
      </w:r>
    </w:p>
    <w:p w14:paraId="1CA435E0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Recursos humanos necesarios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62B3A22C" w14:textId="77777777" w:rsidR="00C2284D" w:rsidRPr="00626F74" w:rsidRDefault="00C2284D" w:rsidP="00C2284D">
      <w:pPr>
        <w:numPr>
          <w:ilvl w:val="0"/>
          <w:numId w:val="41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Responsable del SGC: [X]% dedicación durante [X] meses</w:t>
      </w:r>
    </w:p>
    <w:p w14:paraId="20615CFC" w14:textId="77777777" w:rsidR="00C2284D" w:rsidRPr="00626F74" w:rsidRDefault="00C2284D" w:rsidP="00C2284D">
      <w:pPr>
        <w:numPr>
          <w:ilvl w:val="0"/>
          <w:numId w:val="41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Equipo de implementación: [X] personas con [Y]% dedicación</w:t>
      </w:r>
    </w:p>
    <w:p w14:paraId="5238F1B5" w14:textId="77777777" w:rsidR="00C2284D" w:rsidRPr="00626F74" w:rsidRDefault="00C2284D" w:rsidP="00C2284D">
      <w:pPr>
        <w:numPr>
          <w:ilvl w:val="0"/>
          <w:numId w:val="41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Personal operativo: [X] horas de formación</w:t>
      </w:r>
    </w:p>
    <w:p w14:paraId="6D9D9580" w14:textId="77777777" w:rsidR="00C2284D" w:rsidRPr="00626F74" w:rsidRDefault="00C2284D" w:rsidP="00C2284D">
      <w:pPr>
        <w:numPr>
          <w:ilvl w:val="0"/>
          <w:numId w:val="41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Consultoría externa: </w:t>
      </w:r>
      <w:proofErr w:type="gramStart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[ ]</w:t>
      </w:r>
      <w:proofErr w:type="gramEnd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Sí [ ] No - [X] horas/días</w:t>
      </w:r>
    </w:p>
    <w:p w14:paraId="517D4D27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Recursos económicos estimados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4F05C289" w14:textId="77777777" w:rsidR="00C2284D" w:rsidRPr="00626F74" w:rsidRDefault="00C2284D" w:rsidP="00C2284D">
      <w:pPr>
        <w:numPr>
          <w:ilvl w:val="0"/>
          <w:numId w:val="42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Consultoría: $_______________</w:t>
      </w:r>
    </w:p>
    <w:p w14:paraId="2B04D4CB" w14:textId="77777777" w:rsidR="00C2284D" w:rsidRPr="00626F74" w:rsidRDefault="00C2284D" w:rsidP="00C2284D">
      <w:pPr>
        <w:numPr>
          <w:ilvl w:val="0"/>
          <w:numId w:val="42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Formación: $_______________</w:t>
      </w:r>
    </w:p>
    <w:p w14:paraId="73642D1C" w14:textId="77777777" w:rsidR="00C2284D" w:rsidRPr="00626F74" w:rsidRDefault="00C2284D" w:rsidP="00C2284D">
      <w:pPr>
        <w:numPr>
          <w:ilvl w:val="0"/>
          <w:numId w:val="42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Documentación/software: $_______________</w:t>
      </w:r>
    </w:p>
    <w:p w14:paraId="6523824E" w14:textId="77777777" w:rsidR="00C2284D" w:rsidRPr="00626F74" w:rsidRDefault="00C2284D" w:rsidP="00C2284D">
      <w:pPr>
        <w:numPr>
          <w:ilvl w:val="0"/>
          <w:numId w:val="42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Mejoras en infraestructura/equipos: $_______________</w:t>
      </w:r>
    </w:p>
    <w:p w14:paraId="1E4AE359" w14:textId="77777777" w:rsidR="00C2284D" w:rsidRPr="00626F74" w:rsidRDefault="00C2284D" w:rsidP="00C2284D">
      <w:pPr>
        <w:numPr>
          <w:ilvl w:val="0"/>
          <w:numId w:val="42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Certificación: $_______________</w:t>
      </w:r>
    </w:p>
    <w:p w14:paraId="3A008E38" w14:textId="7B1A59B0" w:rsidR="00C2284D" w:rsidRPr="00626F74" w:rsidRDefault="00C2284D" w:rsidP="00C2284D">
      <w:pPr>
        <w:numPr>
          <w:ilvl w:val="0"/>
          <w:numId w:val="42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proofErr w:type="gramStart"/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TOTAL</w:t>
      </w:r>
      <w:proofErr w:type="gramEnd"/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 xml:space="preserve"> ESTIMADO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: </w:t>
      </w: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$</w:t>
      </w:r>
      <w:r w:rsidR="007C596F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 xml:space="preserve"> </w:t>
      </w:r>
      <w:r w:rsidR="007C596F">
        <w:rPr>
          <w:rFonts w:ascii="Arial" w:eastAsia="Arial" w:hAnsi="Arial" w:cs="Arial"/>
          <w:color w:val="000000"/>
          <w:sz w:val="24"/>
          <w:szCs w:val="24"/>
          <w:lang w:val="es-ES"/>
        </w:rPr>
        <w:t>[VALOR_PROYECTO]</w:t>
      </w:r>
    </w:p>
    <w:p w14:paraId="425CDFB9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lastRenderedPageBreak/>
        <w:pict w14:anchorId="7065234D">
          <v:rect id="_x0000_i1038" style="width:0;height:1.5pt" o:hralign="center" o:hrstd="t" o:hr="t" fillcolor="#a0a0a0" stroked="f"/>
        </w:pict>
      </w:r>
    </w:p>
    <w:p w14:paraId="7FFF8CD4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RECOMENDACIONES GENERALES</w:t>
      </w:r>
    </w:p>
    <w:p w14:paraId="09CA8BF1" w14:textId="77777777" w:rsidR="00C2284D" w:rsidRPr="00626F74" w:rsidRDefault="00C2284D" w:rsidP="00C2284D">
      <w:pPr>
        <w:spacing w:after="160" w:line="278" w:lineRule="auto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Recomendación 1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_____________________________________________________________________________</w:t>
      </w:r>
    </w:p>
    <w:p w14:paraId="3A6757D2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730828E6">
          <v:rect id="_x0000_i1039" style="width:0;height:1.5pt" o:hralign="center" o:hrstd="t" o:hr="t" fillcolor="#a0a0a0" stroked="f"/>
        </w:pict>
      </w:r>
    </w:p>
    <w:p w14:paraId="29A0E0C4" w14:textId="77777777" w:rsidR="00C2284D" w:rsidRPr="00626F74" w:rsidRDefault="00C2284D" w:rsidP="00C2284D">
      <w:pPr>
        <w:spacing w:after="160" w:line="278" w:lineRule="auto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Recomendación 2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_____________________________________________________________________________</w:t>
      </w:r>
    </w:p>
    <w:p w14:paraId="1BDB9200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1B15EDED">
          <v:rect id="_x0000_i1040" style="width:0;height:1.5pt" o:hralign="center" o:hrstd="t" o:hr="t" fillcolor="#a0a0a0" stroked="f"/>
        </w:pict>
      </w:r>
    </w:p>
    <w:p w14:paraId="517CD8D3" w14:textId="77777777" w:rsidR="00C2284D" w:rsidRPr="00626F74" w:rsidRDefault="00C2284D" w:rsidP="00C2284D">
      <w:pPr>
        <w:spacing w:after="160" w:line="278" w:lineRule="auto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Recomendación 3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_____________________________________________________________________________</w:t>
      </w:r>
    </w:p>
    <w:p w14:paraId="3D96F3CA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33556601">
          <v:rect id="_x0000_i1041" style="width:0;height:1.5pt" o:hralign="center" o:hrstd="t" o:hr="t" fillcolor="#a0a0a0" stroked="f"/>
        </w:pict>
      </w:r>
    </w:p>
    <w:p w14:paraId="63135DC1" w14:textId="77777777" w:rsidR="00C2284D" w:rsidRPr="00626F74" w:rsidRDefault="00C2284D" w:rsidP="00C2284D">
      <w:pPr>
        <w:spacing w:after="160" w:line="278" w:lineRule="auto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Recomendación 4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_____________________________________________________________________________</w:t>
      </w:r>
    </w:p>
    <w:p w14:paraId="790098FD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6E370416">
          <v:rect id="_x0000_i1042" style="width:0;height:1.5pt" o:hralign="center" o:hrstd="t" o:hr="t" fillcolor="#a0a0a0" stroked="f"/>
        </w:pict>
      </w:r>
    </w:p>
    <w:p w14:paraId="26FA26FC" w14:textId="77777777" w:rsidR="00C2284D" w:rsidRPr="00626F74" w:rsidRDefault="00C2284D" w:rsidP="00C2284D">
      <w:pPr>
        <w:spacing w:after="160" w:line="278" w:lineRule="auto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Recomendación 5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_____________________________________________________________________________</w:t>
      </w:r>
    </w:p>
    <w:p w14:paraId="65B65BCD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4FA4A405">
          <v:rect id="_x0000_i1043" style="width:0;height:1.5pt" o:hralign="center" o:hrstd="t" o:hr="t" fillcolor="#a0a0a0" stroked="f"/>
        </w:pict>
      </w:r>
    </w:p>
    <w:p w14:paraId="1FECA18A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7A354089">
          <v:rect id="_x0000_i1044" style="width:0;height:1.5pt" o:hralign="center" o:hrstd="t" o:hr="t" fillcolor="#a0a0a0" stroked="f"/>
        </w:pict>
      </w:r>
    </w:p>
    <w:p w14:paraId="53FDEB58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CONCLUSIÓN DEL DIAGNÓSTICO</w:t>
      </w:r>
    </w:p>
    <w:p w14:paraId="4F3A825C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Viabilidad de certificación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12A7D2C6" w14:textId="77777777" w:rsidR="00C2284D" w:rsidRPr="00626F74" w:rsidRDefault="00C2284D" w:rsidP="00C2284D">
      <w:pPr>
        <w:numPr>
          <w:ilvl w:val="0"/>
          <w:numId w:val="43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proofErr w:type="gramStart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[ ]</w:t>
      </w:r>
      <w:proofErr w:type="gramEnd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Alta: El SGC está bien encaminado, certificación factible en [X] meses</w:t>
      </w:r>
    </w:p>
    <w:p w14:paraId="4B4DB71E" w14:textId="77777777" w:rsidR="00C2284D" w:rsidRPr="00626F74" w:rsidRDefault="00C2284D" w:rsidP="00C2284D">
      <w:pPr>
        <w:numPr>
          <w:ilvl w:val="0"/>
          <w:numId w:val="43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proofErr w:type="gramStart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[ ]</w:t>
      </w:r>
      <w:proofErr w:type="gramEnd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Media: Requiere trabajo significativo pero es viable en [X] meses</w:t>
      </w:r>
    </w:p>
    <w:p w14:paraId="7F76D4C8" w14:textId="77777777" w:rsidR="00C2284D" w:rsidRPr="00626F74" w:rsidRDefault="00C2284D" w:rsidP="00C2284D">
      <w:pPr>
        <w:numPr>
          <w:ilvl w:val="0"/>
          <w:numId w:val="43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proofErr w:type="gramStart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[ ]</w:t>
      </w:r>
      <w:proofErr w:type="gramEnd"/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Baja: Requiere reestructuración importante, considerar [X] meses</w:t>
      </w:r>
    </w:p>
    <w:p w14:paraId="0CCE0986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Observaciones finales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57501FBD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67F9B71C">
          <v:rect id="_x0000_i1045" style="width:0;height:1.5pt" o:hralign="center" o:hrstd="t" o:hr="t" fillcolor="#a0a0a0" stroked="f"/>
        </w:pict>
      </w:r>
    </w:p>
    <w:p w14:paraId="37DE6922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lastRenderedPageBreak/>
        <w:pict w14:anchorId="71F2AA60">
          <v:rect id="_x0000_i1046" style="width:0;height:1.5pt" o:hralign="center" o:hrstd="t" o:hr="t" fillcolor="#a0a0a0" stroked="f"/>
        </w:pict>
      </w:r>
    </w:p>
    <w:p w14:paraId="6A73FE2A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57F12B9">
          <v:rect id="_x0000_i1047" style="width:0;height:1.5pt" o:hralign="center" o:hrstd="t" o:hr="t" fillcolor="#a0a0a0" stroked="f"/>
        </w:pict>
      </w:r>
    </w:p>
    <w:p w14:paraId="7EEA6FAA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76FE01C5">
          <v:rect id="_x0000_i1048" style="width:0;height:1.5pt" o:hralign="center" o:hrstd="t" o:hr="t" fillcolor="#a0a0a0" stroked="f"/>
        </w:pict>
      </w:r>
    </w:p>
    <w:p w14:paraId="02CAC7DE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996D61C">
          <v:rect id="_x0000_i1049" style="width:0;height:1.5pt" o:hralign="center" o:hrstd="t" o:hr="t" fillcolor="#a0a0a0" stroked="f"/>
        </w:pict>
      </w:r>
    </w:p>
    <w:p w14:paraId="386253E9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PRÓXIMOS PASOS RECOMENDADOS</w:t>
      </w:r>
    </w:p>
    <w:p w14:paraId="2F39D755" w14:textId="77777777" w:rsidR="00C2284D" w:rsidRPr="00626F74" w:rsidRDefault="009079F7" w:rsidP="00C2284D">
      <w:pPr>
        <w:numPr>
          <w:ilvl w:val="0"/>
          <w:numId w:val="44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7AA0A73E">
          <v:rect id="_x0000_i1050" style="width:0;height:1.5pt" o:hralign="center" o:hrstd="t" o:hr="t" fillcolor="#a0a0a0" stroked="f"/>
        </w:pict>
      </w:r>
    </w:p>
    <w:p w14:paraId="59069F82" w14:textId="77777777" w:rsidR="00C2284D" w:rsidRPr="00626F74" w:rsidRDefault="009079F7" w:rsidP="00C2284D">
      <w:pPr>
        <w:numPr>
          <w:ilvl w:val="0"/>
          <w:numId w:val="44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03CE2C6">
          <v:rect id="_x0000_i1051" style="width:0;height:1.5pt" o:hralign="center" o:hrstd="t" o:hr="t" fillcolor="#a0a0a0" stroked="f"/>
        </w:pict>
      </w:r>
    </w:p>
    <w:p w14:paraId="6E2230F0" w14:textId="77777777" w:rsidR="00C2284D" w:rsidRPr="00626F74" w:rsidRDefault="009079F7" w:rsidP="00C2284D">
      <w:pPr>
        <w:numPr>
          <w:ilvl w:val="0"/>
          <w:numId w:val="44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3AD4731D">
          <v:rect id="_x0000_i1052" style="width:0;height:1.5pt" o:hralign="center" o:hrstd="t" o:hr="t" fillcolor="#a0a0a0" stroked="f"/>
        </w:pict>
      </w:r>
    </w:p>
    <w:p w14:paraId="30BC6AEA" w14:textId="77777777" w:rsidR="00C2284D" w:rsidRPr="00626F74" w:rsidRDefault="009079F7" w:rsidP="00C2284D">
      <w:pPr>
        <w:numPr>
          <w:ilvl w:val="0"/>
          <w:numId w:val="44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350E752">
          <v:rect id="_x0000_i1053" style="width:0;height:1.5pt" o:hralign="center" o:hrstd="t" o:hr="t" fillcolor="#a0a0a0" stroked="f"/>
        </w:pict>
      </w:r>
    </w:p>
    <w:p w14:paraId="475E5312" w14:textId="77777777" w:rsidR="00C2284D" w:rsidRPr="00626F74" w:rsidRDefault="009079F7" w:rsidP="00C2284D">
      <w:pPr>
        <w:numPr>
          <w:ilvl w:val="0"/>
          <w:numId w:val="44"/>
        </w:num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51C6F71A">
          <v:rect id="_x0000_i1054" style="width:0;height:1.5pt" o:hralign="center" o:hrstd="t" o:hr="t" fillcolor="#a0a0a0" stroked="f"/>
        </w:pict>
      </w:r>
    </w:p>
    <w:p w14:paraId="08A5BEFF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590270C5">
          <v:rect id="_x0000_i1055" style="width:0;height:1.5pt" o:hralign="center" o:hrstd="t" o:hr="t" fillcolor="#a0a0a0" stroked="f"/>
        </w:pict>
      </w:r>
    </w:p>
    <w:p w14:paraId="599CEDDD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FIRMAS Y APROBACIONES</w:t>
      </w:r>
    </w:p>
    <w:p w14:paraId="745E1E15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Elaborado por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59B513EC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4DAD1B9E">
          <v:rect id="_x0000_i1056" style="width:0;height:1.5pt" o:hralign="center" o:hrstd="t" o:hr="t" fillcolor="#a0a0a0" stroked="f"/>
        </w:pict>
      </w:r>
    </w:p>
    <w:p w14:paraId="12CA2E29" w14:textId="344F30C5" w:rsidR="00C2284D" w:rsidRPr="00626F74" w:rsidRDefault="007C596F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                                                         </w:t>
      </w:r>
      <w:r w:rsidR="00C2284D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Cargo - </w:t>
      </w:r>
      <w:proofErr w:type="gramStart"/>
      <w:r w:rsidR="00C2284D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Responsable</w:t>
      </w:r>
      <w:proofErr w:type="gramEnd"/>
      <w:r w:rsidR="00C2284D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del diagnóstico Fecha: _______________</w:t>
      </w:r>
    </w:p>
    <w:p w14:paraId="7159A42C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Revisado por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16FC1E8D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05096560">
          <v:rect id="_x0000_i1057" style="width:0;height:1.5pt" o:hralign="center" o:hrstd="t" o:hr="t" fillcolor="#a0a0a0" stroked="f"/>
        </w:pict>
      </w:r>
    </w:p>
    <w:p w14:paraId="612CD6B8" w14:textId="75E72EE1" w:rsidR="00C2284D" w:rsidRPr="00626F74" w:rsidRDefault="007C596F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ELPIDIO VIDAL OLIVEROS CARVAJAL</w:t>
      </w:r>
      <w:r w:rsidR="00C2284D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</w:t>
      </w:r>
      <w:proofErr w:type="gramStart"/>
      <w:r w:rsidR="00C2284D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Responsable</w:t>
      </w:r>
      <w:proofErr w:type="gramEnd"/>
      <w:r w:rsidR="00C2284D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del SGC / Consultor Fecha: _______________</w:t>
      </w:r>
    </w:p>
    <w:p w14:paraId="10364656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Presentado a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0D34FD87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5482D9B5">
          <v:rect id="_x0000_i1058" style="width:0;height:1.5pt" o:hralign="center" o:hrstd="t" o:hr="t" fillcolor="#a0a0a0" stroked="f"/>
        </w:pict>
      </w:r>
    </w:p>
    <w:p w14:paraId="44EEE4EE" w14:textId="70B77A09" w:rsidR="00C2284D" w:rsidRPr="00626F74" w:rsidRDefault="007C596F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       </w:t>
      </w: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ab/>
      </w: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ab/>
      </w: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ab/>
      </w: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ab/>
      </w: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ab/>
      </w:r>
      <w:r w:rsidR="00C2284D"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Director General Fecha: _______________</w:t>
      </w:r>
    </w:p>
    <w:p w14:paraId="1BD163D7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Aprobado para proceder con implementación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</w:t>
      </w:r>
    </w:p>
    <w:p w14:paraId="4AEFFFBA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3AE6D9AF">
          <v:rect id="_x0000_i1059" style="width:0;height:1.5pt" o:hralign="center" o:hrstd="t" o:hr="t" fillcolor="#a0a0a0" stroked="f"/>
        </w:pict>
      </w:r>
    </w:p>
    <w:p w14:paraId="74326D7D" w14:textId="37C21A49" w:rsidR="00C2284D" w:rsidRPr="00626F74" w:rsidRDefault="00C2284D" w:rsidP="007C596F">
      <w:pPr>
        <w:spacing w:after="160" w:line="278" w:lineRule="auto"/>
        <w:ind w:left="2880" w:firstLine="720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Director General </w:t>
      </w: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 xml:space="preserve">  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Fecha: _______________</w:t>
      </w:r>
    </w:p>
    <w:p w14:paraId="4D9F5C54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lastRenderedPageBreak/>
        <w:pict w14:anchorId="4539DBC0">
          <v:rect id="_x0000_i1060" style="width:0;height:1.5pt" o:hralign="center" o:hrstd="t" o:hr="t" fillcolor="#a0a0a0" stroked="f"/>
        </w:pict>
      </w:r>
    </w:p>
    <w:p w14:paraId="75A5EF89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ANEXOS AL DIAGNÓSTICO GAP</w:t>
      </w:r>
    </w:p>
    <w:p w14:paraId="79E33F9F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Anexo 1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Evidencias fotográficas de la evaluación</w:t>
      </w:r>
    </w:p>
    <w:p w14:paraId="1E0CA37C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Anexo 2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Listado de documentos revisados</w:t>
      </w:r>
    </w:p>
    <w:p w14:paraId="65E8951A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Anexo 3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Listado de personas entrevistadas</w:t>
      </w:r>
    </w:p>
    <w:p w14:paraId="26ACE41C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Anexo 4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Plan de acción detallado para cierre de brechas (cronograma Gantt)</w:t>
      </w:r>
    </w:p>
    <w:p w14:paraId="51B7BB98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Anexo 5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Presupuesto detallado</w:t>
      </w:r>
    </w:p>
    <w:p w14:paraId="10A4A39E" w14:textId="77777777" w:rsidR="00C2284D" w:rsidRPr="00626F74" w:rsidRDefault="00C2284D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 w:rsidRPr="00626F74">
        <w:rPr>
          <w:rFonts w:ascii="Aptos" w:eastAsia="Aptos" w:hAnsi="Aptos" w:cs="Mangal"/>
          <w:b/>
          <w:bCs/>
          <w:kern w:val="2"/>
          <w:sz w:val="24"/>
          <w:szCs w:val="21"/>
          <w:lang w:val="es-CO" w:bidi="hi-IN"/>
          <w14:ligatures w14:val="standardContextual"/>
        </w:rPr>
        <w:t>Anexo 6</w:t>
      </w:r>
      <w:r w:rsidRPr="00626F74"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t>: Propuesta de estructura documental del SGC</w:t>
      </w:r>
    </w:p>
    <w:p w14:paraId="17259F5F" w14:textId="77777777" w:rsidR="00C2284D" w:rsidRPr="00626F74" w:rsidRDefault="009079F7" w:rsidP="00C2284D">
      <w:pPr>
        <w:spacing w:after="160" w:line="278" w:lineRule="auto"/>
        <w:jc w:val="both"/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</w:pPr>
      <w:r>
        <w:rPr>
          <w:rFonts w:ascii="Aptos" w:eastAsia="Aptos" w:hAnsi="Aptos" w:cs="Mangal"/>
          <w:kern w:val="2"/>
          <w:sz w:val="24"/>
          <w:szCs w:val="21"/>
          <w:lang w:val="es-CO" w:bidi="hi-IN"/>
          <w14:ligatures w14:val="standardContextual"/>
        </w:rPr>
        <w:pict w14:anchorId="57B03209">
          <v:rect id="_x0000_i1061" style="width:0;height:1.5pt" o:hralign="center" o:hrstd="t" o:hr="t" fillcolor="#a0a0a0" stroked="f"/>
        </w:pict>
      </w:r>
    </w:p>
    <w:p w14:paraId="3E4E23BC" w14:textId="03BE7430" w:rsidR="000004D9" w:rsidRDefault="000004D9" w:rsidP="00E24966">
      <w:pPr>
        <w:pStyle w:val="Encabezado"/>
        <w:tabs>
          <w:tab w:val="clear" w:pos="4680"/>
          <w:tab w:val="clear" w:pos="9360"/>
        </w:tabs>
        <w:spacing w:after="200" w:line="276" w:lineRule="auto"/>
      </w:pPr>
    </w:p>
    <w:p w14:paraId="3C7C064B" w14:textId="3089C02B" w:rsidR="007B5DAD" w:rsidRPr="001353D7" w:rsidRDefault="007B5DAD" w:rsidP="00E24966">
      <w:pPr>
        <w:pStyle w:val="Encabezado"/>
        <w:tabs>
          <w:tab w:val="clear" w:pos="4680"/>
          <w:tab w:val="clear" w:pos="9360"/>
        </w:tabs>
        <w:spacing w:after="200" w:line="276" w:lineRule="auto"/>
      </w:pPr>
    </w:p>
    <w:sectPr w:rsidR="007B5DAD" w:rsidRPr="001353D7" w:rsidSect="001268E9">
      <w:headerReference w:type="default" r:id="rId8"/>
      <w:footerReference w:type="default" r:id="rId9"/>
      <w:pgSz w:w="12240" w:h="15840"/>
      <w:pgMar w:top="2268" w:right="1191" w:bottom="1701" w:left="1134" w:header="578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146EE" w14:textId="77777777" w:rsidR="009079F7" w:rsidRDefault="009079F7">
      <w:pPr>
        <w:spacing w:after="0" w:line="240" w:lineRule="auto"/>
      </w:pPr>
      <w:r>
        <w:separator/>
      </w:r>
    </w:p>
  </w:endnote>
  <w:endnote w:type="continuationSeparator" w:id="0">
    <w:p w14:paraId="3C1496A5" w14:textId="77777777" w:rsidR="009079F7" w:rsidRDefault="00907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EF565" w14:textId="77777777" w:rsidR="000004D9" w:rsidRDefault="000004D9" w:rsidP="0098618A">
    <w:pPr>
      <w:pBdr>
        <w:top w:val="single" w:sz="12" w:space="2" w:color="1A7FC1"/>
      </w:pBdr>
      <w:spacing w:before="60" w:after="0"/>
      <w:jc w:val="center"/>
    </w:pPr>
  </w:p>
  <w:p w14:paraId="5BC8EC12" w14:textId="70903994" w:rsidR="000004D9" w:rsidRDefault="0076122A" w:rsidP="00455325">
    <w:pPr>
      <w:tabs>
        <w:tab w:val="left" w:pos="7912"/>
        <w:tab w:val="right" w:pos="8640"/>
      </w:tabs>
      <w:spacing w:before="40" w:after="40"/>
      <w:jc w:val="right"/>
    </w:pPr>
    <w:r>
      <w:rPr>
        <w:rFonts w:ascii="Arial" w:hAnsi="Arial"/>
        <w:color w:val="6B7280"/>
        <w:sz w:val="16"/>
      </w:rPr>
      <w:t xml:space="preserve">      </w:t>
    </w:r>
    <w:r w:rsidR="00B82821">
      <w:rPr>
        <w:rFonts w:ascii="Arial" w:hAnsi="Arial"/>
        <w:color w:val="6B7280"/>
        <w:sz w:val="16"/>
      </w:rPr>
      <w:t xml:space="preserve"> </w:t>
    </w:r>
    <w:r w:rsidR="00543464">
      <w:rPr>
        <w:rFonts w:ascii="Arial" w:hAnsi="Arial"/>
        <w:color w:val="6B7280"/>
        <w:sz w:val="16"/>
      </w:rPr>
      <w:t xml:space="preserve"> </w:t>
    </w:r>
    <w:r w:rsidR="005C6809">
      <w:rPr>
        <w:rFonts w:ascii="Arial" w:hAnsi="Arial"/>
        <w:color w:val="6B7280"/>
        <w:sz w:val="16"/>
      </w:rPr>
      <w:t>316 137 4657   |   contacto@audicoiso.com   |   audicoiso.com   |   Cali, Valle del Cauca</w:t>
    </w:r>
    <w:r w:rsidR="005C6809">
      <w:tab/>
    </w:r>
    <w:proofErr w:type="spellStart"/>
    <w:r w:rsidR="005C6809">
      <w:rPr>
        <w:rFonts w:ascii="Arial" w:hAnsi="Arial"/>
        <w:color w:val="6B7280"/>
        <w:sz w:val="16"/>
      </w:rPr>
      <w:t>Pág</w:t>
    </w:r>
    <w:proofErr w:type="spellEnd"/>
    <w:r w:rsidR="005C6809">
      <w:rPr>
        <w:rFonts w:ascii="Arial" w:hAnsi="Arial"/>
        <w:color w:val="6B7280"/>
        <w:sz w:val="16"/>
      </w:rPr>
      <w:t xml:space="preserve">. </w:t>
    </w:r>
    <w:r w:rsidR="005C6809">
      <w:fldChar w:fldCharType="begin"/>
    </w:r>
    <w:r w:rsidR="005C6809">
      <w:instrText>PAGE</w:instrText>
    </w:r>
    <w:r w:rsidR="005C6809">
      <w:fldChar w:fldCharType="separate"/>
    </w:r>
    <w:r w:rsidR="004C6A83">
      <w:rPr>
        <w:noProof/>
      </w:rPr>
      <w:t>1</w:t>
    </w:r>
    <w:r w:rsidR="005C6809">
      <w:fldChar w:fldCharType="end"/>
    </w:r>
  </w:p>
  <w:p w14:paraId="46155A36" w14:textId="77777777" w:rsidR="000004D9" w:rsidRDefault="000004D9">
    <w:pPr>
      <w:pBdr>
        <w:bottom w:val="single" w:sz="6" w:space="1" w:color="7B3FA0"/>
      </w:pBdr>
      <w:spacing w:before="4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D3CDA" w14:textId="77777777" w:rsidR="009079F7" w:rsidRDefault="009079F7">
      <w:pPr>
        <w:spacing w:after="0" w:line="240" w:lineRule="auto"/>
      </w:pPr>
      <w:r>
        <w:separator/>
      </w:r>
    </w:p>
  </w:footnote>
  <w:footnote w:type="continuationSeparator" w:id="0">
    <w:p w14:paraId="30E8A353" w14:textId="77777777" w:rsidR="009079F7" w:rsidRDefault="00907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49727" w14:textId="73EE0750" w:rsidR="000004D9" w:rsidRDefault="00EE16AF">
    <w:pPr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D7B47CE" wp14:editId="4C565FBE">
          <wp:simplePos x="0" y="0"/>
          <wp:positionH relativeFrom="margin">
            <wp:align>center</wp:align>
          </wp:positionH>
          <wp:positionV relativeFrom="paragraph">
            <wp:posOffset>-254902</wp:posOffset>
          </wp:positionV>
          <wp:extent cx="402210" cy="37057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audico_transparent.png"/>
                  <pic:cNvPicPr/>
                </pic:nvPicPr>
                <pic:blipFill rotWithShape="1">
                  <a:blip r:embed="rId1"/>
                  <a:srcRect r="59463"/>
                  <a:stretch/>
                </pic:blipFill>
                <pic:spPr bwMode="auto">
                  <a:xfrm>
                    <a:off x="0" y="0"/>
                    <a:ext cx="402210" cy="3705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7E1E">
      <w:rPr>
        <w:noProof/>
      </w:rPr>
      <w:drawing>
        <wp:anchor distT="0" distB="0" distL="114300" distR="114300" simplePos="0" relativeHeight="251658752" behindDoc="1" locked="1" layoutInCell="0" allowOverlap="1" wp14:anchorId="1A08FDC1" wp14:editId="58CE01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45000" cy="4394200"/>
          <wp:effectExtent l="0" t="0" r="0" b="6350"/>
          <wp:wrapNone/>
          <wp:docPr id="3" name="PowerPlusWaterMarkObje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werPlusWaterMarkObject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45000" cy="439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7345AC" w14:textId="795A042D" w:rsidR="000004D9" w:rsidRDefault="003B7655" w:rsidP="00C24C36">
    <w:pPr>
      <w:tabs>
        <w:tab w:val="left" w:pos="5232"/>
        <w:tab w:val="right" w:pos="8640"/>
      </w:tabs>
      <w:spacing w:after="40"/>
      <w:jc w:val="center"/>
      <w:rPr>
        <w:rFonts w:ascii="Arial" w:hAnsi="Arial"/>
        <w:i/>
        <w:color w:val="6B7280"/>
        <w:sz w:val="14"/>
        <w:szCs w:val="18"/>
      </w:rPr>
    </w:pPr>
    <w:r w:rsidRPr="00EE16AF">
      <w:rPr>
        <w:rFonts w:ascii="Arial" w:hAnsi="Arial"/>
        <w:i/>
        <w:color w:val="6B7280"/>
        <w:sz w:val="14"/>
        <w:szCs w:val="18"/>
      </w:rPr>
      <w:t xml:space="preserve">Auditoria y </w:t>
    </w:r>
    <w:proofErr w:type="spellStart"/>
    <w:r w:rsidR="005C6809" w:rsidRPr="00EE16AF">
      <w:rPr>
        <w:rFonts w:ascii="Arial" w:hAnsi="Arial"/>
        <w:i/>
        <w:color w:val="6B7280"/>
        <w:sz w:val="14"/>
        <w:szCs w:val="18"/>
      </w:rPr>
      <w:t>Consultoría</w:t>
    </w:r>
    <w:proofErr w:type="spellEnd"/>
    <w:r w:rsidR="005C6809" w:rsidRPr="00EE16AF">
      <w:rPr>
        <w:rFonts w:ascii="Arial" w:hAnsi="Arial"/>
        <w:i/>
        <w:color w:val="6B7280"/>
        <w:sz w:val="14"/>
        <w:szCs w:val="18"/>
      </w:rPr>
      <w:t xml:space="preserve"> </w:t>
    </w:r>
    <w:proofErr w:type="spellStart"/>
    <w:r w:rsidR="005C6809" w:rsidRPr="00EE16AF">
      <w:rPr>
        <w:rFonts w:ascii="Arial" w:hAnsi="Arial"/>
        <w:i/>
        <w:color w:val="6B7280"/>
        <w:sz w:val="14"/>
        <w:szCs w:val="18"/>
      </w:rPr>
      <w:t>en</w:t>
    </w:r>
    <w:proofErr w:type="spellEnd"/>
    <w:r w:rsidRPr="00EE16AF">
      <w:rPr>
        <w:rFonts w:ascii="Arial" w:hAnsi="Arial"/>
        <w:i/>
        <w:color w:val="6B7280"/>
        <w:sz w:val="14"/>
        <w:szCs w:val="18"/>
      </w:rPr>
      <w:t xml:space="preserve"> </w:t>
    </w:r>
    <w:proofErr w:type="spellStart"/>
    <w:r w:rsidR="005C6809" w:rsidRPr="00EE16AF">
      <w:rPr>
        <w:rFonts w:ascii="Arial" w:hAnsi="Arial"/>
        <w:i/>
        <w:color w:val="6B7280"/>
        <w:sz w:val="14"/>
        <w:szCs w:val="18"/>
      </w:rPr>
      <w:t>Sistemas</w:t>
    </w:r>
    <w:proofErr w:type="spellEnd"/>
    <w:r w:rsidR="005C6809" w:rsidRPr="00EE16AF">
      <w:rPr>
        <w:rFonts w:ascii="Arial" w:hAnsi="Arial"/>
        <w:i/>
        <w:color w:val="6B7280"/>
        <w:sz w:val="14"/>
        <w:szCs w:val="18"/>
      </w:rPr>
      <w:t xml:space="preserve"> </w:t>
    </w:r>
    <w:proofErr w:type="spellStart"/>
    <w:r w:rsidR="00160CAF" w:rsidRPr="00EE16AF">
      <w:rPr>
        <w:rFonts w:ascii="Arial" w:hAnsi="Arial"/>
        <w:i/>
        <w:color w:val="6B7280"/>
        <w:sz w:val="14"/>
        <w:szCs w:val="18"/>
      </w:rPr>
      <w:t>Integrados</w:t>
    </w:r>
    <w:proofErr w:type="spellEnd"/>
    <w:r w:rsidR="00160CAF" w:rsidRPr="00EE16AF">
      <w:rPr>
        <w:rFonts w:ascii="Arial" w:hAnsi="Arial"/>
        <w:i/>
        <w:color w:val="6B7280"/>
        <w:sz w:val="14"/>
        <w:szCs w:val="18"/>
      </w:rPr>
      <w:t xml:space="preserve"> </w:t>
    </w:r>
    <w:r w:rsidR="005C6809" w:rsidRPr="00EE16AF">
      <w:rPr>
        <w:rFonts w:ascii="Arial" w:hAnsi="Arial"/>
        <w:i/>
        <w:color w:val="6B7280"/>
        <w:sz w:val="14"/>
        <w:szCs w:val="18"/>
      </w:rPr>
      <w:t xml:space="preserve">de </w:t>
    </w:r>
    <w:r w:rsidR="00F9434E" w:rsidRPr="00EE16AF">
      <w:rPr>
        <w:rFonts w:ascii="Arial" w:hAnsi="Arial"/>
        <w:i/>
        <w:color w:val="6B7280"/>
        <w:sz w:val="14"/>
        <w:szCs w:val="18"/>
      </w:rPr>
      <w:t>Gestion</w:t>
    </w:r>
    <w:r w:rsidR="005C6809" w:rsidRPr="00EE16AF">
      <w:rPr>
        <w:rFonts w:ascii="Arial" w:hAnsi="Arial"/>
        <w:i/>
        <w:color w:val="6B7280"/>
        <w:sz w:val="14"/>
        <w:szCs w:val="18"/>
      </w:rPr>
      <w:t xml:space="preserve"> </w:t>
    </w:r>
    <w:r w:rsidR="00160CAF" w:rsidRPr="00EE16AF">
      <w:rPr>
        <w:rFonts w:ascii="Arial" w:hAnsi="Arial"/>
        <w:i/>
        <w:color w:val="6B7280"/>
        <w:sz w:val="14"/>
        <w:szCs w:val="18"/>
      </w:rPr>
      <w:t>HSEQ</w:t>
    </w:r>
  </w:p>
  <w:p w14:paraId="0D5F2CB5" w14:textId="1742E70F" w:rsidR="00C24C36" w:rsidRPr="00EE16AF" w:rsidRDefault="00C24C36" w:rsidP="00C24C36">
    <w:pPr>
      <w:tabs>
        <w:tab w:val="left" w:pos="5232"/>
        <w:tab w:val="right" w:pos="8640"/>
      </w:tabs>
      <w:spacing w:after="40"/>
      <w:jc w:val="center"/>
      <w:rPr>
        <w:sz w:val="18"/>
        <w:szCs w:val="18"/>
      </w:rPr>
    </w:pPr>
    <w:r w:rsidRPr="00C24C36">
      <w:rPr>
        <w:rFonts w:ascii="Arial" w:hAnsi="Arial"/>
        <w:i/>
        <w:color w:val="6B7280"/>
        <w:sz w:val="14"/>
        <w:szCs w:val="18"/>
      </w:rPr>
      <w:t>AUDICO SAS – NIT 885454545</w:t>
    </w:r>
  </w:p>
  <w:p w14:paraId="1B447D2D" w14:textId="77777777" w:rsidR="000004D9" w:rsidRDefault="000004D9" w:rsidP="00C24C36">
    <w:pPr>
      <w:pStyle w:val="Encabezado"/>
      <w:pBdr>
        <w:bottom w:val="single" w:sz="6" w:space="1" w:color="3AAA35"/>
      </w:pBdr>
      <w:tabs>
        <w:tab w:val="clear" w:pos="4680"/>
        <w:tab w:val="clear" w:pos="9360"/>
      </w:tabs>
      <w:spacing w:line="276" w:lineRule="auto"/>
    </w:pPr>
  </w:p>
  <w:p w14:paraId="2D82E8D7" w14:textId="77777777" w:rsidR="000004D9" w:rsidRDefault="000004D9" w:rsidP="0009758A">
    <w:pPr>
      <w:pBdr>
        <w:bottom w:val="single" w:sz="4" w:space="0" w:color="F7941D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EA5114"/>
    <w:multiLevelType w:val="multilevel"/>
    <w:tmpl w:val="5B2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A7CB4"/>
    <w:multiLevelType w:val="multilevel"/>
    <w:tmpl w:val="983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C2BDC"/>
    <w:multiLevelType w:val="multilevel"/>
    <w:tmpl w:val="BF06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27D0A"/>
    <w:multiLevelType w:val="multilevel"/>
    <w:tmpl w:val="8C14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9763A"/>
    <w:multiLevelType w:val="multilevel"/>
    <w:tmpl w:val="BF5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564DD"/>
    <w:multiLevelType w:val="hybridMultilevel"/>
    <w:tmpl w:val="8F3ECB4E"/>
    <w:lvl w:ilvl="0" w:tplc="248C65C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752EB"/>
    <w:multiLevelType w:val="multilevel"/>
    <w:tmpl w:val="8182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EC2471"/>
    <w:multiLevelType w:val="hybridMultilevel"/>
    <w:tmpl w:val="032063C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0E2E2C"/>
    <w:multiLevelType w:val="multilevel"/>
    <w:tmpl w:val="EDF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42629"/>
    <w:multiLevelType w:val="multilevel"/>
    <w:tmpl w:val="70C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62CD5"/>
    <w:multiLevelType w:val="multilevel"/>
    <w:tmpl w:val="5F1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A856F7"/>
    <w:multiLevelType w:val="multilevel"/>
    <w:tmpl w:val="136C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4F3844"/>
    <w:multiLevelType w:val="multilevel"/>
    <w:tmpl w:val="849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62246"/>
    <w:multiLevelType w:val="multilevel"/>
    <w:tmpl w:val="06F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F5C32"/>
    <w:multiLevelType w:val="multilevel"/>
    <w:tmpl w:val="7F58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24437"/>
    <w:multiLevelType w:val="multilevel"/>
    <w:tmpl w:val="86CA8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7A20ED5"/>
    <w:multiLevelType w:val="multilevel"/>
    <w:tmpl w:val="495C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6478FC"/>
    <w:multiLevelType w:val="hybridMultilevel"/>
    <w:tmpl w:val="F4B438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20E61"/>
    <w:multiLevelType w:val="multilevel"/>
    <w:tmpl w:val="C58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45112"/>
    <w:multiLevelType w:val="multilevel"/>
    <w:tmpl w:val="C22A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6308D8"/>
    <w:multiLevelType w:val="multilevel"/>
    <w:tmpl w:val="0D72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1122B3"/>
    <w:multiLevelType w:val="multilevel"/>
    <w:tmpl w:val="B8A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162A3"/>
    <w:multiLevelType w:val="multilevel"/>
    <w:tmpl w:val="A08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D62F2"/>
    <w:multiLevelType w:val="multilevel"/>
    <w:tmpl w:val="31E0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3F4D78"/>
    <w:multiLevelType w:val="multilevel"/>
    <w:tmpl w:val="6A1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BC012D"/>
    <w:multiLevelType w:val="multilevel"/>
    <w:tmpl w:val="A78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C23F58"/>
    <w:multiLevelType w:val="multilevel"/>
    <w:tmpl w:val="99C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968D8"/>
    <w:multiLevelType w:val="multilevel"/>
    <w:tmpl w:val="FF2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F5691"/>
    <w:multiLevelType w:val="multilevel"/>
    <w:tmpl w:val="5FB0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0F7334"/>
    <w:multiLevelType w:val="multilevel"/>
    <w:tmpl w:val="DD50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1F1E5D"/>
    <w:multiLevelType w:val="multilevel"/>
    <w:tmpl w:val="F67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015DE"/>
    <w:multiLevelType w:val="multilevel"/>
    <w:tmpl w:val="4B38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9742BB"/>
    <w:multiLevelType w:val="multilevel"/>
    <w:tmpl w:val="889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079F8"/>
    <w:multiLevelType w:val="multilevel"/>
    <w:tmpl w:val="DF2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8177A"/>
    <w:multiLevelType w:val="multilevel"/>
    <w:tmpl w:val="9396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7552E3"/>
    <w:multiLevelType w:val="multilevel"/>
    <w:tmpl w:val="4E4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E3E4E"/>
    <w:multiLevelType w:val="multilevel"/>
    <w:tmpl w:val="FB9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C455B"/>
    <w:multiLevelType w:val="multilevel"/>
    <w:tmpl w:val="063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1"/>
  </w:num>
  <w:num w:numId="8">
    <w:abstractNumId w:val="11"/>
  </w:num>
  <w:num w:numId="9">
    <w:abstractNumId w:val="23"/>
  </w:num>
  <w:num w:numId="10">
    <w:abstractNumId w:val="13"/>
  </w:num>
  <w:num w:numId="11">
    <w:abstractNumId w:val="33"/>
  </w:num>
  <w:num w:numId="1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9"/>
  </w:num>
  <w:num w:numId="16">
    <w:abstractNumId w:val="32"/>
  </w:num>
  <w:num w:numId="17">
    <w:abstractNumId w:val="7"/>
  </w:num>
  <w:num w:numId="18">
    <w:abstractNumId w:val="6"/>
  </w:num>
  <w:num w:numId="19">
    <w:abstractNumId w:val="43"/>
  </w:num>
  <w:num w:numId="20">
    <w:abstractNumId w:val="28"/>
  </w:num>
  <w:num w:numId="21">
    <w:abstractNumId w:val="41"/>
  </w:num>
  <w:num w:numId="22">
    <w:abstractNumId w:val="14"/>
  </w:num>
  <w:num w:numId="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6"/>
  </w:num>
  <w:num w:numId="25">
    <w:abstractNumId w:val="20"/>
  </w:num>
  <w:num w:numId="26">
    <w:abstractNumId w:val="18"/>
  </w:num>
  <w:num w:numId="27">
    <w:abstractNumId w:val="24"/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2"/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7"/>
  </w:num>
  <w:num w:numId="35">
    <w:abstractNumId w:val="16"/>
  </w:num>
  <w:num w:numId="36">
    <w:abstractNumId w:val="26"/>
  </w:num>
  <w:num w:numId="37">
    <w:abstractNumId w:val="39"/>
  </w:num>
  <w:num w:numId="38">
    <w:abstractNumId w:val="27"/>
  </w:num>
  <w:num w:numId="39">
    <w:abstractNumId w:val="17"/>
  </w:num>
  <w:num w:numId="40">
    <w:abstractNumId w:val="38"/>
  </w:num>
  <w:num w:numId="41">
    <w:abstractNumId w:val="30"/>
  </w:num>
  <w:num w:numId="42">
    <w:abstractNumId w:val="15"/>
  </w:num>
  <w:num w:numId="43">
    <w:abstractNumId w:val="31"/>
  </w:num>
  <w:num w:numId="44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4D9"/>
    <w:rsid w:val="00034616"/>
    <w:rsid w:val="0006063C"/>
    <w:rsid w:val="000876A0"/>
    <w:rsid w:val="000921E6"/>
    <w:rsid w:val="0009758A"/>
    <w:rsid w:val="000A1DA0"/>
    <w:rsid w:val="000B02B0"/>
    <w:rsid w:val="000F249D"/>
    <w:rsid w:val="001268E9"/>
    <w:rsid w:val="001353D7"/>
    <w:rsid w:val="00141594"/>
    <w:rsid w:val="0015074B"/>
    <w:rsid w:val="00160CAF"/>
    <w:rsid w:val="001B769C"/>
    <w:rsid w:val="001C7D30"/>
    <w:rsid w:val="001D1F35"/>
    <w:rsid w:val="001F3C73"/>
    <w:rsid w:val="00204109"/>
    <w:rsid w:val="0029639D"/>
    <w:rsid w:val="002C6E83"/>
    <w:rsid w:val="002D2E88"/>
    <w:rsid w:val="00326F90"/>
    <w:rsid w:val="00345C16"/>
    <w:rsid w:val="00345CC8"/>
    <w:rsid w:val="00350A63"/>
    <w:rsid w:val="00360599"/>
    <w:rsid w:val="003B7655"/>
    <w:rsid w:val="00417278"/>
    <w:rsid w:val="00455325"/>
    <w:rsid w:val="004614BA"/>
    <w:rsid w:val="004947A1"/>
    <w:rsid w:val="004B62AA"/>
    <w:rsid w:val="004C6A83"/>
    <w:rsid w:val="00543464"/>
    <w:rsid w:val="005671C1"/>
    <w:rsid w:val="00576839"/>
    <w:rsid w:val="005C6809"/>
    <w:rsid w:val="005C723C"/>
    <w:rsid w:val="005E5187"/>
    <w:rsid w:val="00614BFA"/>
    <w:rsid w:val="00620173"/>
    <w:rsid w:val="006266AC"/>
    <w:rsid w:val="00626F74"/>
    <w:rsid w:val="00644F75"/>
    <w:rsid w:val="00665526"/>
    <w:rsid w:val="006769A6"/>
    <w:rsid w:val="006906A0"/>
    <w:rsid w:val="00715AE3"/>
    <w:rsid w:val="0076122A"/>
    <w:rsid w:val="007828B1"/>
    <w:rsid w:val="0079509E"/>
    <w:rsid w:val="007B5DAD"/>
    <w:rsid w:val="007C596F"/>
    <w:rsid w:val="007C7E1E"/>
    <w:rsid w:val="007D5D72"/>
    <w:rsid w:val="007E1699"/>
    <w:rsid w:val="00803CAA"/>
    <w:rsid w:val="0082791D"/>
    <w:rsid w:val="00862B06"/>
    <w:rsid w:val="00892CC4"/>
    <w:rsid w:val="008D3CD1"/>
    <w:rsid w:val="008D4CB3"/>
    <w:rsid w:val="009079F7"/>
    <w:rsid w:val="00927CB7"/>
    <w:rsid w:val="0098618A"/>
    <w:rsid w:val="009B0358"/>
    <w:rsid w:val="00A32C8D"/>
    <w:rsid w:val="00AA1D8D"/>
    <w:rsid w:val="00AE451C"/>
    <w:rsid w:val="00AF38CB"/>
    <w:rsid w:val="00B20E57"/>
    <w:rsid w:val="00B47730"/>
    <w:rsid w:val="00B82821"/>
    <w:rsid w:val="00BF22A6"/>
    <w:rsid w:val="00BF6A13"/>
    <w:rsid w:val="00C04A25"/>
    <w:rsid w:val="00C13DDB"/>
    <w:rsid w:val="00C2284D"/>
    <w:rsid w:val="00C24C36"/>
    <w:rsid w:val="00C84D6F"/>
    <w:rsid w:val="00CB0664"/>
    <w:rsid w:val="00D272E4"/>
    <w:rsid w:val="00D63F2C"/>
    <w:rsid w:val="00D76073"/>
    <w:rsid w:val="00DC0D1A"/>
    <w:rsid w:val="00DC4F69"/>
    <w:rsid w:val="00E24966"/>
    <w:rsid w:val="00E429A8"/>
    <w:rsid w:val="00EA3CEC"/>
    <w:rsid w:val="00EC522E"/>
    <w:rsid w:val="00EE16AF"/>
    <w:rsid w:val="00EF45DF"/>
    <w:rsid w:val="00F24FC5"/>
    <w:rsid w:val="00F301E1"/>
    <w:rsid w:val="00F9434E"/>
    <w:rsid w:val="00FC693F"/>
    <w:rsid w:val="00FE0CBA"/>
    <w:rsid w:val="00FE2E83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33B07078"/>
  <w14:defaultImageDpi w14:val="300"/>
  <w15:docId w15:val="{1AF13B7A-B4E8-4423-9E10-8D6473EA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96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09758A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614BFA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626F74"/>
  </w:style>
  <w:style w:type="paragraph" w:customStyle="1" w:styleId="msonormal0">
    <w:name w:val="msonormal"/>
    <w:basedOn w:val="Normal"/>
    <w:rsid w:val="00626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 w:bidi="hi-IN"/>
    </w:rPr>
  </w:style>
  <w:style w:type="paragraph" w:styleId="NormalWeb">
    <w:name w:val="Normal (Web)"/>
    <w:basedOn w:val="Normal"/>
    <w:uiPriority w:val="99"/>
    <w:semiHidden/>
    <w:unhideWhenUsed/>
    <w:rsid w:val="00626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 w:bidi="hi-IN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626F74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268E9"/>
    <w:rPr>
      <w:color w:val="0000FF" w:themeColor="hyperlink"/>
      <w:u w:val="single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7828B1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645</Words>
  <Characters>3548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Ferney Oliveros</cp:lastModifiedBy>
  <cp:revision>6</cp:revision>
  <cp:lastPrinted>2026-03-27T16:22:00Z</cp:lastPrinted>
  <dcterms:created xsi:type="dcterms:W3CDTF">2026-03-28T20:55:00Z</dcterms:created>
  <dcterms:modified xsi:type="dcterms:W3CDTF">2026-03-31T18:09:00Z</dcterms:modified>
  <cp:category/>
</cp:coreProperties>
</file>